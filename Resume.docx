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YOUR FULL NAME</w:t>
      </w:r>
    </w:p>
    <w:p>
      <w:r>
        <w:t>Your Address</w:t>
        <w:br/>
        <w:t>Phone: Your Number</w:t>
        <w:br/>
        <w:t>Email: Your Email</w:t>
      </w:r>
    </w:p>
    <w:p>
      <w:pPr>
        <w:pStyle w:val="Heading2"/>
      </w:pPr>
      <w:r>
        <w:t>Career Objective</w:t>
      </w:r>
    </w:p>
    <w:p>
      <w:r>
        <w:t>A motivated and enthusiastic student seeking to enhance my skills and contribute effectively in a professional environment. Eager to learn and grow in the field of Your Interest.</w:t>
      </w:r>
    </w:p>
    <w:p>
      <w:pPr>
        <w:pStyle w:val="Heading2"/>
      </w:pPr>
      <w:r>
        <w:t>Educational Qualifications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Qualification</w:t>
            </w:r>
          </w:p>
        </w:tc>
        <w:tc>
          <w:tcPr>
            <w:tcW w:type="dxa" w:w="2160"/>
          </w:tcPr>
          <w:p>
            <w:r>
              <w:t>Institution Name</w:t>
            </w:r>
          </w:p>
        </w:tc>
        <w:tc>
          <w:tcPr>
            <w:tcW w:type="dxa" w:w="2160"/>
          </w:tcPr>
          <w:p>
            <w:r>
              <w:t>Year of Passing</w:t>
            </w:r>
          </w:p>
        </w:tc>
        <w:tc>
          <w:tcPr>
            <w:tcW w:type="dxa" w:w="2160"/>
          </w:tcPr>
          <w:p>
            <w:r>
              <w:t>Percentage/CGPA</w:t>
            </w:r>
          </w:p>
        </w:tc>
      </w:tr>
      <w:tr>
        <w:tc>
          <w:tcPr>
            <w:tcW w:type="dxa" w:w="2160"/>
          </w:tcPr>
          <w:p>
            <w:r>
              <w:t>B.Tech (CSE)</w:t>
            </w:r>
          </w:p>
        </w:tc>
        <w:tc>
          <w:tcPr>
            <w:tcW w:type="dxa" w:w="2160"/>
          </w:tcPr>
          <w:p>
            <w:r>
              <w:t>IIT, New Delhi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8.5 CGPA</w:t>
            </w:r>
          </w:p>
        </w:tc>
      </w:tr>
      <w:tr>
        <w:tc>
          <w:tcPr>
            <w:tcW w:type="dxa" w:w="2160"/>
          </w:tcPr>
          <w:p>
            <w:r>
              <w:t>Class XII</w:t>
            </w:r>
          </w:p>
        </w:tc>
        <w:tc>
          <w:tcPr>
            <w:tcW w:type="dxa" w:w="2160"/>
          </w:tcPr>
          <w:p>
            <w:r>
              <w:t>Your School Name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Class X</w:t>
            </w:r>
          </w:p>
        </w:tc>
        <w:tc>
          <w:tcPr>
            <w:tcW w:type="dxa" w:w="2160"/>
          </w:tcPr>
          <w:p>
            <w:r>
              <w:t>Your School Name</w:t>
            </w:r>
          </w:p>
        </w:tc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</w:tbl>
    <w:p>
      <w:pPr>
        <w:pStyle w:val="Heading2"/>
      </w:pPr>
      <w:r>
        <w:t>Skills</w:t>
      </w:r>
    </w:p>
    <w:p>
      <w:r>
        <w:t>- Programming Languages: C, C++, Python</w:t>
        <w:br/>
        <w:t>- Web Technologies: HTML, CSS, JavaScript</w:t>
        <w:br/>
        <w:t>- Communication and Teamwork</w:t>
        <w:br/>
        <w:t>- Problem Solving</w:t>
      </w:r>
    </w:p>
    <w:p>
      <w:pPr>
        <w:pStyle w:val="Heading2"/>
      </w:pPr>
      <w:r>
        <w:t>Projects / Achievements</w:t>
      </w:r>
    </w:p>
    <w:p>
      <w:r>
        <w:t>- Developed a library management system using C</w:t>
        <w:br/>
        <w:t>- Presented a paper on "Smart Local Commerce App" at PSG Hackfest</w:t>
        <w:br/>
        <w:t>- Participated in college-level debate and essay writing competitions</w:t>
      </w:r>
    </w:p>
    <w:p>
      <w:pPr>
        <w:pStyle w:val="Heading2"/>
      </w:pPr>
      <w:r>
        <w:t>Hobbies / Interests</w:t>
      </w:r>
    </w:p>
    <w:p>
      <w:r>
        <w:t>- Reading novels</w:t>
        <w:br/>
        <w:t>- Creative writing</w:t>
        <w:br/>
        <w:t>- Listening to music</w:t>
      </w:r>
    </w:p>
    <w:p>
      <w:pPr>
        <w:pStyle w:val="Heading2"/>
      </w:pPr>
      <w:r>
        <w:t>Personal Details</w:t>
      </w:r>
    </w:p>
    <w:p>
      <w:r>
        <w:t>- Date of Birth: Your DOB</w:t>
        <w:br/>
        <w:t>- Languages Known: English, Hindi</w:t>
        <w:br/>
        <w:t>- Nationality: Indian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